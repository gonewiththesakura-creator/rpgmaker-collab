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243B6B"/>
          <w:sz w:val="48"/>
        </w:rPr>
        <w:t>太玄界修仙RPG·人物设定与同命异轨设定集</w:t>
      </w:r>
    </w:p>
    <w:p>
      <w:pPr>
        <w:jc w:val="center"/>
      </w:pPr>
      <w:r>
        <w:rPr>
          <w:rFonts w:ascii="Arial" w:hAnsi="Arial" w:eastAsia="Microsoft YaHei"/>
          <w:color w:val="555555"/>
          <w:sz w:val="22"/>
        </w:rPr>
        <w:t>核心人物 / 残我关系 / 镜像角色 / 故事简介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8928"/>
            <w:shd w:fill="EEF3FA"/>
          </w:tcPr>
          <w:p>
            <w:pPr>
              <w:jc w:val="center"/>
            </w:pPr>
            <w:r>
              <w:rPr>
                <w:rFonts w:ascii="Arial" w:hAnsi="Arial" w:eastAsia="Microsoft YaHei"/>
                <w:sz w:val="21"/>
              </w:rPr>
              <w:t>整理范围：世界观、人物、系统、多周目、分支、章节、开发落地。</w:t>
            </w:r>
          </w:p>
        </w:tc>
      </w:tr>
    </w:tbl>
    <w:p>
      <w:r>
        <w:br w:type="page"/>
      </w:r>
    </w:p>
    <w:p>
      <w:pPr>
        <w:pStyle w:val="Heading1"/>
      </w:pPr>
      <w:r>
        <w:t>主角与核心角色总览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1728"/>
            <w:vAlign w:val="center"/>
            <w:shd w:fill="DCE6F1"/>
          </w:tcPr>
          <w:p>
            <w:pPr>
              <w:jc w:val="center"/>
            </w:pPr>
            <w:r>
              <w:t>角色</w:t>
            </w:r>
          </w:p>
        </w:tc>
        <w:tc>
          <w:tcPr>
            <w:tcW w:type="dxa" w:w="2160"/>
            <w:vAlign w:val="center"/>
            <w:shd w:fill="DCE6F1"/>
          </w:tcPr>
          <w:p>
            <w:pPr>
              <w:jc w:val="center"/>
            </w:pPr>
            <w:r>
              <w:t>定位</w:t>
            </w:r>
          </w:p>
        </w:tc>
        <w:tc>
          <w:tcPr>
            <w:tcW w:type="dxa" w:w="6912"/>
            <w:vAlign w:val="center"/>
            <w:shd w:fill="DCE6F1"/>
          </w:tcPr>
          <w:p>
            <w:pPr>
              <w:jc w:val="center"/>
            </w:pPr>
            <w:r>
              <w:t>摘要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沈照璃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女主</w:t>
            </w:r>
          </w:p>
        </w:tc>
        <w:tc>
          <w:tcPr>
            <w:tcW w:type="dxa" w:w="6912"/>
            <w:vAlign w:val="center"/>
          </w:tcPr>
          <w:p>
            <w:r>
              <w:t>玄牝天香体，月阴灵根，神识异脉；沈家遗孤；太一灵台宗弟子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谢临川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男主 / 人间锚点</w:t>
            </w:r>
          </w:p>
        </w:tc>
        <w:tc>
          <w:tcPr>
            <w:tcW w:type="dxa" w:w="6912"/>
            <w:vAlign w:val="center"/>
          </w:tcPr>
          <w:p>
            <w:r>
              <w:t>青梅竹马师兄；不是残我，负责维持主角与现实世界的连接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素问真人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师父 / 救命恩人</w:t>
            </w:r>
          </w:p>
        </w:tc>
        <w:tc>
          <w:tcPr>
            <w:tcW w:type="dxa" w:w="6912"/>
            <w:vAlign w:val="center"/>
          </w:tcPr>
          <w:p>
            <w:r>
              <w:t>最早察觉沈照璃“并不像只活了十八年”的人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绮罗音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欲念残我</w:t>
            </w:r>
          </w:p>
        </w:tc>
        <w:tc>
          <w:tcPr>
            <w:tcW w:type="dxa" w:w="6912"/>
            <w:vAlign w:val="center"/>
          </w:tcPr>
          <w:p>
            <w:r>
              <w:t>万欲天宗高位人物，欲渊核心Boss，女主堕落可能性的镜像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绯铃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玩心残我</w:t>
            </w:r>
          </w:p>
        </w:tc>
        <w:tc>
          <w:tcPr>
            <w:tcW w:type="dxa" w:w="6912"/>
            <w:vAlign w:val="center"/>
          </w:tcPr>
          <w:p>
            <w:r>
              <w:t>前中期欲渊Boss，可净化入队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宁素心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压抑残我</w:t>
            </w:r>
          </w:p>
        </w:tc>
        <w:tc>
          <w:tcPr>
            <w:tcW w:type="dxa" w:w="6912"/>
            <w:vAlign w:val="center"/>
          </w:tcPr>
          <w:p>
            <w:r>
              <w:t>寒渊核心人物，极端清修与压制的失败镜像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白清漪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初心残我</w:t>
            </w:r>
          </w:p>
        </w:tc>
        <w:tc>
          <w:tcPr>
            <w:tcW w:type="dxa" w:w="6912"/>
            <w:vAlign w:val="center"/>
          </w:tcPr>
          <w:p>
            <w:r>
              <w:t>像“如果沈照璃没有遭遇灭门会长成的样子”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原初照璃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最初真我</w:t>
            </w:r>
          </w:p>
        </w:tc>
        <w:tc>
          <w:tcPr>
            <w:tcW w:type="dxa" w:w="6912"/>
            <w:vAlign w:val="center"/>
          </w:tcPr>
          <w:p>
            <w:r>
              <w:t>非普通角色，以幼年灵影形态反复出现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姬无瑕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伪仙残我</w:t>
            </w:r>
          </w:p>
        </w:tc>
        <w:tc>
          <w:tcPr>
            <w:tcW w:type="dxa" w:w="6912"/>
            <w:vAlign w:val="center"/>
          </w:tcPr>
          <w:p>
            <w:r>
              <w:t>最接近成功却彻底失败的前世残我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涂瑶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狐狸弟子 / 外部镜像</w:t>
            </w:r>
          </w:p>
        </w:tc>
        <w:tc>
          <w:tcPr>
            <w:tcW w:type="dxa" w:w="6912"/>
            <w:vAlign w:val="center"/>
          </w:tcPr>
          <w:p>
            <w:r>
              <w:t>真实狐族角色，不参与归一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寒见雪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雪女弟子 / 外部镜像</w:t>
            </w:r>
          </w:p>
        </w:tc>
        <w:tc>
          <w:tcPr>
            <w:tcW w:type="dxa" w:w="6912"/>
            <w:vAlign w:val="center"/>
          </w:tcPr>
          <w:p>
            <w:r>
              <w:t>真实雪女角色，不参与归一</w:t>
            </w:r>
          </w:p>
        </w:tc>
      </w:tr>
    </w:tbl>
    <w:p/>
    <w:p>
      <w:pPr>
        <w:pStyle w:val="Heading1"/>
      </w:pPr>
      <w:r>
        <w:t>沈照璃</w:t>
      </w:r>
    </w:p>
    <w:p>
      <w:r>
        <w:t>8岁时沈家灭门，被素问真人救回太一灵台宗。18岁时开局，背负血仇与玄墟天令之谜。她既是修仙成长线的中心，也是所有轮回的承载者。</w:t>
      </w:r>
    </w:p>
    <w:p>
      <w:pPr>
        <w:pStyle w:val="Heading1"/>
      </w:pPr>
      <w:r>
        <w:t>谢临川</w:t>
      </w:r>
    </w:p>
    <w:p>
      <w:r>
        <w:t>与沈照璃一同长大的师兄，温和、稳重、长期作为“正常生活”的象征存在。无论正道、魔道、暗欲哪条线，他都承担主角和人间联系的关键分量。</w:t>
      </w:r>
    </w:p>
    <w:p>
      <w:pPr>
        <w:pStyle w:val="Heading1"/>
      </w:pPr>
      <w:r>
        <w:t>素问真人</w:t>
      </w:r>
    </w:p>
    <w:p>
      <w:r>
        <w:t>当年路过云陵，亲手救下血泊中的沈照璃。她不是全知者，但始终感觉这个孩子灵台深处藏着不该属于这个年纪的疲惫与裂痕。</w:t>
      </w:r>
    </w:p>
    <w:p>
      <w:pPr>
        <w:pStyle w:val="Heading1"/>
      </w:pPr>
      <w:r>
        <w:t>绮罗音</w:t>
      </w:r>
    </w:p>
    <w:p>
      <w:r>
        <w:t>她像是主角若完全拥抱欲望与掌控欲后会走出的未来。出身被猎与被利用的环境，因此极度厌恶被支配，也最懂如何支配别人。</w:t>
      </w:r>
    </w:p>
    <w:p>
      <w:pPr>
        <w:pStyle w:val="Heading1"/>
      </w:pPr>
      <w:r>
        <w:t>绯铃</w:t>
      </w:r>
    </w:p>
    <w:p>
      <w:r>
        <w:t>总是轻快、狡黠、喜欢把伤口包成玩笑。她代表主角那部分不肯正视疼痛、总想用嬉笑把真话糊过去的自己。</w:t>
      </w:r>
    </w:p>
    <w:p>
      <w:pPr>
        <w:pStyle w:val="Heading1"/>
      </w:pPr>
      <w:r>
        <w:t>宁素心</w:t>
      </w:r>
    </w:p>
    <w:p>
      <w:r>
        <w:t>从极端清修与压抑中活成的人。她代表“把一切欲望都压下去”的沈照璃最终会变成什么样。表面干净，内里早已裂开。</w:t>
      </w:r>
    </w:p>
    <w:p>
      <w:pPr>
        <w:pStyle w:val="Heading1"/>
      </w:pPr>
      <w:r>
        <w:t>白清漪</w:t>
      </w:r>
    </w:p>
    <w:p>
      <w:r>
        <w:t>她像一段没有被血与火碰坏的旧梦。礼法、闺秀、温柔、会照顾人，像是沈照璃原本会长成的样子，因此也是最容易让玩家舍不得归位的角色。</w:t>
      </w:r>
    </w:p>
    <w:p>
      <w:pPr>
        <w:pStyle w:val="Heading1"/>
      </w:pPr>
      <w:r>
        <w:t>原初照璃</w:t>
      </w:r>
    </w:p>
    <w:p>
      <w:r>
        <w:t>她停留在八岁前后，不是普通幽魂，而是所有轮回尚未完全撕裂之前的最初真我。她总在门口、长廊、梦里、深渊边缘等着“长大后的自己”回头。</w:t>
      </w:r>
    </w:p>
    <w:p>
      <w:pPr>
        <w:pStyle w:val="Heading1"/>
      </w:pPr>
      <w:r>
        <w:t>姬无瑕</w:t>
      </w:r>
    </w:p>
    <w:p>
      <w:r>
        <w:t>她是最接近成功的一次失败，也是主角若把“只要赢上去，其他都不重要”贯彻到底后会成为的人。她最强、最危险，也最懂主角的野心。</w:t>
      </w:r>
    </w:p>
    <w:p>
      <w:pPr>
        <w:pStyle w:val="Heading1"/>
      </w:pPr>
      <w:r>
        <w:t>涂瑶</w:t>
      </w:r>
    </w:p>
    <w:p>
      <w:r>
        <w:t>真实狐族角色，与主角不是同源命魂，但人生同样经历流离与被利用。她负责提醒玩家：并非所有相似都等于“自己”。</w:t>
      </w:r>
    </w:p>
    <w:p>
      <w:pPr>
        <w:pStyle w:val="Heading1"/>
      </w:pPr>
      <w:r>
        <w:t>寒见雪</w:t>
      </w:r>
    </w:p>
    <w:p>
      <w:r>
        <w:t>真实雪女角色，擅长看出别人隐藏起来的失衡与裂痕。她对沈照璃的认知并非“你很冷”，而是“你一直在忍”。</w:t>
      </w:r>
    </w:p>
    <w:p>
      <w:pPr>
        <w:pStyle w:val="Heading1"/>
      </w:pPr>
      <w:r>
        <w:t>同命异轨原则</w:t>
      </w:r>
    </w:p>
    <w:p>
      <w:r>
        <w:t>凡关键残我角色，其人生经历、情感缺口、命运节点都与沈照璃存在高度相似性，但不会机械复制。她们只会拿走“灭门 / 被救 / 修行 / 执念 / 无归处”模板中的两到四个要素，并扭向不同极端，令玩家先感到巧合，后意识到这不是巧合。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43B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5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55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243B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